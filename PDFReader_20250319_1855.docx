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560309" cy="1007999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0309" cy="1007999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06" w:h="16838"/>
      <w:pgMar w:top="242" w:right="0" w:bottom="48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